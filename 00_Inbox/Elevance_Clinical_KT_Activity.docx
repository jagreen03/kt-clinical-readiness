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Elevance Health – Clinical Stack KT &amp; Preparation Log</w:t>
      </w:r>
    </w:p>
    <w:p>
      <w:r>
        <w:t>Purpose: Track technical preparation, KT readiness, demos, and gaps for Clinical assignment.</w:t>
      </w:r>
    </w:p>
    <w:p>
      <w:pPr>
        <w:pStyle w:val="Heading2"/>
      </w:pPr>
      <w:r>
        <w:t>AWS</w:t>
      </w:r>
    </w:p>
    <w:p>
      <w:r>
        <w:t>Goals:</w:t>
      </w:r>
    </w:p>
    <w:p>
      <w:r>
        <w:t>-</w:t>
      </w:r>
    </w:p>
    <w:p>
      <w:r>
        <w:t>KT Notes:</w:t>
      </w:r>
    </w:p>
    <w:p>
      <w:r>
        <w:t>-</w:t>
      </w:r>
    </w:p>
    <w:p>
      <w:r>
        <w:t>Questions / Risks:</w:t>
      </w:r>
    </w:p>
    <w:p>
      <w:r>
        <w:t>-</w:t>
      </w:r>
    </w:p>
    <w:p>
      <w:pPr>
        <w:pStyle w:val="Heading2"/>
      </w:pPr>
      <w:r>
        <w:t>MongoDB</w:t>
      </w:r>
    </w:p>
    <w:p>
      <w:r>
        <w:t>Goals:</w:t>
      </w:r>
    </w:p>
    <w:p>
      <w:r>
        <w:t>-</w:t>
      </w:r>
    </w:p>
    <w:p>
      <w:r>
        <w:t>KT Notes:</w:t>
      </w:r>
    </w:p>
    <w:p>
      <w:r>
        <w:t>-</w:t>
      </w:r>
    </w:p>
    <w:p>
      <w:r>
        <w:t>Questions / Risks:</w:t>
      </w:r>
    </w:p>
    <w:p>
      <w:r>
        <w:t>-</w:t>
      </w:r>
    </w:p>
    <w:p>
      <w:pPr>
        <w:pStyle w:val="Heading2"/>
      </w:pPr>
      <w:r>
        <w:t>Java</w:t>
      </w:r>
    </w:p>
    <w:p>
      <w:r>
        <w:t>Goals:</w:t>
      </w:r>
    </w:p>
    <w:p>
      <w:r>
        <w:t>-</w:t>
      </w:r>
    </w:p>
    <w:p>
      <w:r>
        <w:t>KT Notes:</w:t>
      </w:r>
    </w:p>
    <w:p>
      <w:r>
        <w:t>-</w:t>
      </w:r>
    </w:p>
    <w:p>
      <w:r>
        <w:t>Questions / Risks:</w:t>
      </w:r>
    </w:p>
    <w:p>
      <w:r>
        <w:t>-</w:t>
      </w:r>
    </w:p>
    <w:p>
      <w:pPr>
        <w:pStyle w:val="Heading2"/>
      </w:pPr>
      <w:r>
        <w:t>Spring Boot</w:t>
      </w:r>
    </w:p>
    <w:p>
      <w:r>
        <w:t>Goals:</w:t>
      </w:r>
    </w:p>
    <w:p>
      <w:r>
        <w:t>-</w:t>
      </w:r>
    </w:p>
    <w:p>
      <w:r>
        <w:t>KT Notes:</w:t>
      </w:r>
    </w:p>
    <w:p>
      <w:r>
        <w:t>-</w:t>
      </w:r>
    </w:p>
    <w:p>
      <w:r>
        <w:t>Questions / Risks:</w:t>
      </w:r>
    </w:p>
    <w:p>
      <w:r>
        <w:t>-</w:t>
      </w:r>
    </w:p>
    <w:p>
      <w:pPr>
        <w:pStyle w:val="Heading2"/>
      </w:pPr>
      <w:r>
        <w:t>JSP</w:t>
      </w:r>
    </w:p>
    <w:p>
      <w:r>
        <w:t>Goals:</w:t>
      </w:r>
    </w:p>
    <w:p>
      <w:r>
        <w:t>-</w:t>
      </w:r>
    </w:p>
    <w:p>
      <w:r>
        <w:t>KT Notes:</w:t>
      </w:r>
    </w:p>
    <w:p>
      <w:r>
        <w:t>-</w:t>
      </w:r>
    </w:p>
    <w:p>
      <w:r>
        <w:t>Questions / Risks:</w:t>
      </w:r>
    </w:p>
    <w:p>
      <w:r>
        <w:t>-</w:t>
      </w:r>
    </w:p>
    <w:p>
      <w:pPr>
        <w:pStyle w:val="Heading2"/>
      </w:pPr>
      <w:r>
        <w:t>React</w:t>
      </w:r>
    </w:p>
    <w:p>
      <w:r>
        <w:t>Goals:</w:t>
      </w:r>
    </w:p>
    <w:p>
      <w:r>
        <w:t>-</w:t>
      </w:r>
    </w:p>
    <w:p>
      <w:r>
        <w:t>KT Notes:</w:t>
      </w:r>
    </w:p>
    <w:p>
      <w:r>
        <w:t>-</w:t>
      </w:r>
    </w:p>
    <w:p>
      <w:r>
        <w:t>Questions / Risks:</w:t>
      </w:r>
    </w:p>
    <w:p>
      <w:r>
        <w:t>-</w:t>
      </w:r>
    </w:p>
    <w:p>
      <w:pPr>
        <w:pStyle w:val="Heading2"/>
      </w:pPr>
      <w:r>
        <w:t>Angular</w:t>
      </w:r>
    </w:p>
    <w:p>
      <w:r>
        <w:t>Goals:</w:t>
      </w:r>
    </w:p>
    <w:p>
      <w:r>
        <w:t>-</w:t>
      </w:r>
    </w:p>
    <w:p>
      <w:r>
        <w:t>KT Notes:</w:t>
      </w:r>
    </w:p>
    <w:p>
      <w:r>
        <w:t>-</w:t>
      </w:r>
    </w:p>
    <w:p>
      <w:r>
        <w:t>Questions / Risks:</w:t>
      </w:r>
    </w:p>
    <w:p>
      <w:r>
        <w:t>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